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Validation Sprint 2 : Gestion du Blog</w:t>
      </w:r>
    </w:p>
    <w:p>
      <w:pPr>
        <w:pStyle w:val="Subtitle"/>
      </w:pPr>
      <w:r>
        <w:t>Projet : NutriLife Java Desktop</w:t>
      </w:r>
    </w:p>
    <w:p>
      <w:pPr>
        <w:pStyle w:val="Heading1"/>
      </w:pPr>
      <w:r>
        <w:t>1. Sprint Backlog - Sprint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User Story</w:t>
            </w:r>
          </w:p>
        </w:tc>
        <w:tc>
          <w:tcPr>
            <w:tcW w:type="dxa" w:w="1728"/>
          </w:tcPr>
          <w:p>
            <w:r>
              <w:t>Priorité</w:t>
            </w:r>
          </w:p>
        </w:tc>
        <w:tc>
          <w:tcPr>
            <w:tcW w:type="dxa" w:w="1728"/>
          </w:tcPr>
          <w:p>
            <w:r>
              <w:t>Estimation</w:t>
            </w:r>
          </w:p>
        </w:tc>
        <w:tc>
          <w:tcPr>
            <w:tcW w:type="dxa" w:w="1728"/>
          </w:tcPr>
          <w:p>
            <w:r>
              <w:t>Statut</w:t>
            </w:r>
          </w:p>
        </w:tc>
      </w:tr>
      <w:tr>
        <w:tc>
          <w:tcPr>
            <w:tcW w:type="dxa" w:w="1728"/>
          </w:tcPr>
          <w:p>
            <w:r>
              <w:t>US-01</w:t>
            </w:r>
          </w:p>
        </w:tc>
        <w:tc>
          <w:tcPr>
            <w:tcW w:type="dxa" w:w="1728"/>
          </w:tcPr>
          <w:p>
            <w:r>
              <w:t>Créer une publication (Titre, Contenu, Image)</w:t>
            </w:r>
          </w:p>
        </w:tc>
        <w:tc>
          <w:tcPr>
            <w:tcW w:type="dxa" w:w="1728"/>
          </w:tcPr>
          <w:p>
            <w:r>
              <w:t>Haute</w:t>
            </w:r>
          </w:p>
        </w:tc>
        <w:tc>
          <w:tcPr>
            <w:tcW w:type="dxa" w:w="1728"/>
          </w:tcPr>
          <w:p>
            <w:r>
              <w:t>5h</w:t>
            </w:r>
          </w:p>
        </w:tc>
        <w:tc>
          <w:tcPr>
            <w:tcW w:type="dxa" w:w="1728"/>
          </w:tcPr>
          <w:p>
            <w:r>
              <w:t>Terminé</w:t>
            </w:r>
          </w:p>
        </w:tc>
      </w:tr>
      <w:tr>
        <w:tc>
          <w:tcPr>
            <w:tcW w:type="dxa" w:w="1728"/>
          </w:tcPr>
          <w:p>
            <w:r>
              <w:t>US-02</w:t>
            </w:r>
          </w:p>
        </w:tc>
        <w:tc>
          <w:tcPr>
            <w:tcW w:type="dxa" w:w="1728"/>
          </w:tcPr>
          <w:p>
            <w:r>
              <w:t>Modifier/Supprimer ses propres publications</w:t>
            </w:r>
          </w:p>
        </w:tc>
        <w:tc>
          <w:tcPr>
            <w:tcW w:type="dxa" w:w="1728"/>
          </w:tcPr>
          <w:p>
            <w:r>
              <w:t>Haute</w:t>
            </w:r>
          </w:p>
        </w:tc>
        <w:tc>
          <w:tcPr>
            <w:tcW w:type="dxa" w:w="1728"/>
          </w:tcPr>
          <w:p>
            <w:r>
              <w:t>3h</w:t>
            </w:r>
          </w:p>
        </w:tc>
        <w:tc>
          <w:tcPr>
            <w:tcW w:type="dxa" w:w="1728"/>
          </w:tcPr>
          <w:p>
            <w:r>
              <w:t>Terminé</w:t>
            </w:r>
          </w:p>
        </w:tc>
      </w:tr>
      <w:tr>
        <w:tc>
          <w:tcPr>
            <w:tcW w:type="dxa" w:w="1728"/>
          </w:tcPr>
          <w:p>
            <w:r>
              <w:t>US-03</w:t>
            </w:r>
          </w:p>
        </w:tc>
        <w:tc>
          <w:tcPr>
            <w:tcW w:type="dxa" w:w="1728"/>
          </w:tcPr>
          <w:p>
            <w:r>
              <w:t>Liker/Disliker des publications</w:t>
            </w:r>
          </w:p>
        </w:tc>
        <w:tc>
          <w:tcPr>
            <w:tcW w:type="dxa" w:w="1728"/>
          </w:tcPr>
          <w:p>
            <w:r>
              <w:t>Haute</w:t>
            </w:r>
          </w:p>
        </w:tc>
        <w:tc>
          <w:tcPr>
            <w:tcW w:type="dxa" w:w="1728"/>
          </w:tcPr>
          <w:p>
            <w:r>
              <w:t>3h</w:t>
            </w:r>
          </w:p>
        </w:tc>
        <w:tc>
          <w:tcPr>
            <w:tcW w:type="dxa" w:w="1728"/>
          </w:tcPr>
          <w:p>
            <w:r>
              <w:t>Terminé</w:t>
            </w:r>
          </w:p>
        </w:tc>
      </w:tr>
      <w:tr>
        <w:tc>
          <w:tcPr>
            <w:tcW w:type="dxa" w:w="1728"/>
          </w:tcPr>
          <w:p>
            <w:r>
              <w:t>US-04</w:t>
            </w:r>
          </w:p>
        </w:tc>
        <w:tc>
          <w:tcPr>
            <w:tcW w:type="dxa" w:w="1728"/>
          </w:tcPr>
          <w:p>
            <w:r>
              <w:t>Créer un commentaire sur une publication</w:t>
            </w:r>
          </w:p>
        </w:tc>
        <w:tc>
          <w:tcPr>
            <w:tcW w:type="dxa" w:w="1728"/>
          </w:tcPr>
          <w:p>
            <w:r>
              <w:t>Haute</w:t>
            </w:r>
          </w:p>
        </w:tc>
        <w:tc>
          <w:tcPr>
            <w:tcW w:type="dxa" w:w="1728"/>
          </w:tcPr>
          <w:p>
            <w:r>
              <w:t>3h</w:t>
            </w:r>
          </w:p>
        </w:tc>
        <w:tc>
          <w:tcPr>
            <w:tcW w:type="dxa" w:w="1728"/>
          </w:tcPr>
          <w:p>
            <w:r>
              <w:t>Terminé</w:t>
            </w:r>
          </w:p>
        </w:tc>
      </w:tr>
      <w:tr>
        <w:tc>
          <w:tcPr>
            <w:tcW w:type="dxa" w:w="1728"/>
          </w:tcPr>
          <w:p>
            <w:r>
              <w:t>US-05</w:t>
            </w:r>
          </w:p>
        </w:tc>
        <w:tc>
          <w:tcPr>
            <w:tcW w:type="dxa" w:w="1728"/>
          </w:tcPr>
          <w:p>
            <w:r>
              <w:t>Modifier/Supprimer ses commentaires</w:t>
            </w:r>
          </w:p>
        </w:tc>
        <w:tc>
          <w:tcPr>
            <w:tcW w:type="dxa" w:w="1728"/>
          </w:tcPr>
          <w:p>
            <w:r>
              <w:t>Moyenne</w:t>
            </w:r>
          </w:p>
        </w:tc>
        <w:tc>
          <w:tcPr>
            <w:tcW w:type="dxa" w:w="1728"/>
          </w:tcPr>
          <w:p>
            <w:r>
              <w:t>2h</w:t>
            </w:r>
          </w:p>
        </w:tc>
        <w:tc>
          <w:tcPr>
            <w:tcW w:type="dxa" w:w="1728"/>
          </w:tcPr>
          <w:p>
            <w:r>
              <w:t>Terminé</w:t>
            </w:r>
          </w:p>
        </w:tc>
      </w:tr>
      <w:tr>
        <w:tc>
          <w:tcPr>
            <w:tcW w:type="dxa" w:w="1728"/>
          </w:tcPr>
          <w:p>
            <w:r>
              <w:t>US-06</w:t>
            </w:r>
          </w:p>
        </w:tc>
        <w:tc>
          <w:tcPr>
            <w:tcW w:type="dxa" w:w="1728"/>
          </w:tcPr>
          <w:p>
            <w:r>
              <w:t>Modération Admin (Supprimer tout contenu)</w:t>
            </w:r>
          </w:p>
        </w:tc>
        <w:tc>
          <w:tcPr>
            <w:tcW w:type="dxa" w:w="1728"/>
          </w:tcPr>
          <w:p>
            <w:r>
              <w:t>Haute</w:t>
            </w:r>
          </w:p>
        </w:tc>
        <w:tc>
          <w:tcPr>
            <w:tcW w:type="dxa" w:w="1728"/>
          </w:tcPr>
          <w:p>
            <w:r>
              <w:t>2h</w:t>
            </w:r>
          </w:p>
        </w:tc>
        <w:tc>
          <w:tcPr>
            <w:tcW w:type="dxa" w:w="1728"/>
          </w:tcPr>
          <w:p>
            <w:r>
              <w:t>Terminé</w:t>
            </w:r>
          </w:p>
        </w:tc>
      </w:tr>
      <w:tr>
        <w:tc>
          <w:tcPr>
            <w:tcW w:type="dxa" w:w="1728"/>
          </w:tcPr>
          <w:p>
            <w:r>
              <w:t>US-07</w:t>
            </w:r>
          </w:p>
        </w:tc>
        <w:tc>
          <w:tcPr>
            <w:tcW w:type="dxa" w:w="1728"/>
          </w:tcPr>
          <w:p>
            <w:r>
              <w:t>Recherche et Tri des publications</w:t>
            </w:r>
          </w:p>
        </w:tc>
        <w:tc>
          <w:tcPr>
            <w:tcW w:type="dxa" w:w="1728"/>
          </w:tcPr>
          <w:p>
            <w:r>
              <w:t>Moyenne</w:t>
            </w:r>
          </w:p>
        </w:tc>
        <w:tc>
          <w:tcPr>
            <w:tcW w:type="dxa" w:w="1728"/>
          </w:tcPr>
          <w:p>
            <w:r>
              <w:t>3h</w:t>
            </w:r>
          </w:p>
        </w:tc>
        <w:tc>
          <w:tcPr>
            <w:tcW w:type="dxa" w:w="1728"/>
          </w:tcPr>
          <w:p>
            <w:r>
              <w:t>Terminé</w:t>
            </w:r>
          </w:p>
        </w:tc>
      </w:tr>
      <w:tr>
        <w:tc>
          <w:tcPr>
            <w:tcW w:type="dxa" w:w="1728"/>
          </w:tcPr>
          <w:p>
            <w:r>
              <w:t>US-08</w:t>
            </w:r>
          </w:p>
        </w:tc>
        <w:tc>
          <w:tcPr>
            <w:tcW w:type="dxa" w:w="1728"/>
          </w:tcPr>
          <w:p>
            <w:r>
              <w:t>Notifications temps réel (Polling)</w:t>
            </w:r>
          </w:p>
        </w:tc>
        <w:tc>
          <w:tcPr>
            <w:tcW w:type="dxa" w:w="1728"/>
          </w:tcPr>
          <w:p>
            <w:r>
              <w:t>Moyenne</w:t>
            </w:r>
          </w:p>
        </w:tc>
        <w:tc>
          <w:tcPr>
            <w:tcW w:type="dxa" w:w="1728"/>
          </w:tcPr>
          <w:p>
            <w:r>
              <w:t>4h</w:t>
            </w:r>
          </w:p>
        </w:tc>
        <w:tc>
          <w:tcPr>
            <w:tcW w:type="dxa" w:w="1728"/>
          </w:tcPr>
          <w:p>
            <w:r>
              <w:t>Terminé</w:t>
            </w:r>
          </w:p>
        </w:tc>
      </w:tr>
      <w:tr>
        <w:tc>
          <w:tcPr>
            <w:tcW w:type="dxa" w:w="1728"/>
          </w:tcPr>
          <w:p>
            <w:r>
              <w:t>US-09</w:t>
            </w:r>
          </w:p>
        </w:tc>
        <w:tc>
          <w:tcPr>
            <w:tcW w:type="dxa" w:w="1728"/>
          </w:tcPr>
          <w:p>
            <w:r>
              <w:t>Validation des saisies (Contrôle de saisie)</w:t>
            </w:r>
          </w:p>
        </w:tc>
        <w:tc>
          <w:tcPr>
            <w:tcW w:type="dxa" w:w="1728"/>
          </w:tcPr>
          <w:p>
            <w:r>
              <w:t>Haute</w:t>
            </w:r>
          </w:p>
        </w:tc>
        <w:tc>
          <w:tcPr>
            <w:tcW w:type="dxa" w:w="1728"/>
          </w:tcPr>
          <w:p>
            <w:r>
              <w:t>2h</w:t>
            </w:r>
          </w:p>
        </w:tc>
        <w:tc>
          <w:tcPr>
            <w:tcW w:type="dxa" w:w="1728"/>
          </w:tcPr>
          <w:p>
            <w:r>
              <w:t>Terminé</w:t>
            </w:r>
          </w:p>
        </w:tc>
      </w:tr>
      <w:tr>
        <w:tc>
          <w:tcPr>
            <w:tcW w:type="dxa" w:w="1728"/>
          </w:tcPr>
          <w:p>
            <w:r>
              <w:t>US-10</w:t>
            </w:r>
          </w:p>
        </w:tc>
        <w:tc>
          <w:tcPr>
            <w:tcW w:type="dxa" w:w="1728"/>
          </w:tcPr>
          <w:p>
            <w:r>
              <w:t>Intégration Dashboard Administrateur</w:t>
            </w:r>
          </w:p>
        </w:tc>
        <w:tc>
          <w:tcPr>
            <w:tcW w:type="dxa" w:w="1728"/>
          </w:tcPr>
          <w:p>
            <w:r>
              <w:t>Haute</w:t>
            </w:r>
          </w:p>
        </w:tc>
        <w:tc>
          <w:tcPr>
            <w:tcW w:type="dxa" w:w="1728"/>
          </w:tcPr>
          <w:p>
            <w:r>
              <w:t>1h</w:t>
            </w:r>
          </w:p>
        </w:tc>
        <w:tc>
          <w:tcPr>
            <w:tcW w:type="dxa" w:w="1728"/>
          </w:tcPr>
          <w:p>
            <w:r>
              <w:t>Terminé</w:t>
            </w:r>
          </w:p>
        </w:tc>
      </w:tr>
    </w:tbl>
    <w:p>
      <w:r>
        <w:br/>
      </w:r>
    </w:p>
    <w:p>
      <w:pPr>
        <w:pStyle w:val="Heading1"/>
      </w:pPr>
      <w:r>
        <w:t>2. Extrait du tableau des Story Tests</w:t>
      </w:r>
    </w:p>
    <w:p>
      <w:pPr>
        <w:pStyle w:val="Heading2"/>
      </w:pPr>
      <w:r>
        <w:t>US-01 : Créer une publication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Cas de réussite (Acceptation)</w:t>
            </w:r>
          </w:p>
        </w:tc>
        <w:tc>
          <w:tcPr>
            <w:tcW w:type="dxa" w:w="4320"/>
          </w:tcPr>
          <w:p>
            <w:r>
              <w:t>Cas d'échec (Refus)</w:t>
            </w:r>
          </w:p>
        </w:tc>
      </w:tr>
      <w:tr>
        <w:tc>
          <w:tcPr>
            <w:tcW w:type="dxa" w:w="4320"/>
          </w:tcPr>
          <w:p>
            <w:r>
              <w:t>Étant donné un utilisateur connecté 'Moez'</w:t>
              <w:br/>
              <w:t>Saisie : Titre='Ma Recette', Contenu='Voici ma délicieuse...'</w:t>
            </w:r>
          </w:p>
        </w:tc>
        <w:tc>
          <w:tcPr>
            <w:tcW w:type="dxa" w:w="4320"/>
          </w:tcPr>
          <w:p>
            <w:r>
              <w:t>Étant donné un utilisateur connecté 'Ali'</w:t>
              <w:br/>
              <w:t>Saisie : Titre='Hi' (trop court)</w:t>
            </w:r>
          </w:p>
        </w:tc>
      </w:tr>
      <w:tr>
        <w:tc>
          <w:tcPr>
            <w:tcW w:type="dxa" w:w="4320"/>
          </w:tcPr>
          <w:p>
            <w:r>
              <w:t>Quand il clique sur 'Publier'</w:t>
            </w:r>
          </w:p>
        </w:tc>
        <w:tc>
          <w:tcPr>
            <w:tcW w:type="dxa" w:w="4320"/>
          </w:tcPr>
          <w:p>
            <w:r>
              <w:t>Quand il clique sur 'Publier'</w:t>
            </w:r>
          </w:p>
        </w:tc>
      </w:tr>
      <w:tr>
        <w:tc>
          <w:tcPr>
            <w:tcW w:type="dxa" w:w="4320"/>
          </w:tcPr>
          <w:p>
            <w:r>
              <w:t>Alors la publication est ajoutée au feed et une notification est envoyée.</w:t>
            </w:r>
          </w:p>
        </w:tc>
        <w:tc>
          <w:tcPr>
            <w:tcW w:type="dxa" w:w="4320"/>
          </w:tcPr>
          <w:p>
            <w:r>
              <w:t>Alors une alerte s'affiche et l'ajout est bloqué.</w:t>
            </w:r>
          </w:p>
        </w:tc>
      </w:tr>
    </w:tbl>
    <w:p>
      <w:r>
        <w:br/>
      </w:r>
    </w:p>
    <w:p>
      <w:pPr>
        <w:pStyle w:val="Heading2"/>
      </w:pPr>
      <w:r>
        <w:t>US-04 : Créer un commentaire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Cas de réussite (Acceptation)</w:t>
            </w:r>
          </w:p>
        </w:tc>
        <w:tc>
          <w:tcPr>
            <w:tcW w:type="dxa" w:w="4320"/>
          </w:tcPr>
          <w:p>
            <w:r>
              <w:t>Cas d'échec (Refus)</w:t>
            </w:r>
          </w:p>
        </w:tc>
      </w:tr>
      <w:tr>
        <w:tc>
          <w:tcPr>
            <w:tcW w:type="dxa" w:w="4320"/>
          </w:tcPr>
          <w:p>
            <w:r>
              <w:t>Étant donné une publication existante</w:t>
              <w:br/>
              <w:t>L'utilisateur saisit 'Super post !' (12 chars)</w:t>
            </w:r>
          </w:p>
        </w:tc>
        <w:tc>
          <w:tcPr>
            <w:tcW w:type="dxa" w:w="4320"/>
          </w:tcPr>
          <w:p>
            <w:r>
              <w:t>Étant donné une publication existante</w:t>
              <w:br/>
              <w:t>L'utilisateur saisit '' (vide)</w:t>
            </w:r>
          </w:p>
        </w:tc>
      </w:tr>
      <w:tr>
        <w:tc>
          <w:tcPr>
            <w:tcW w:type="dxa" w:w="4320"/>
          </w:tcPr>
          <w:p>
            <w:r>
              <w:t>Quand il clique sur 'Envoyer'</w:t>
            </w:r>
          </w:p>
        </w:tc>
        <w:tc>
          <w:tcPr>
            <w:tcW w:type="dxa" w:w="4320"/>
          </w:tcPr>
          <w:p>
            <w:r>
              <w:t>Quand il clique sur 'Envoyer'</w:t>
            </w:r>
          </w:p>
        </w:tc>
      </w:tr>
      <w:tr>
        <w:tc>
          <w:tcPr>
            <w:tcW w:type="dxa" w:w="4320"/>
          </w:tcPr>
          <w:p>
            <w:r>
              <w:t>Alors le commentaire apparaît sous le post et le feed est rafraîchi.</w:t>
            </w:r>
          </w:p>
        </w:tc>
        <w:tc>
          <w:tcPr>
            <w:tcW w:type="dxa" w:w="4320"/>
          </w:tcPr>
          <w:p>
            <w:r>
              <w:t>Alors une alerte 'Commentaire vide' s'affiche.</w:t>
            </w:r>
          </w:p>
        </w:tc>
      </w:tr>
    </w:tbl>
    <w:p>
      <w:r>
        <w:br/>
      </w:r>
    </w:p>
    <w:p>
      <w:pPr>
        <w:pStyle w:val="Heading1"/>
      </w:pPr>
      <w:r>
        <w:t>3. Diagramme de Séquence : Notification Temps Réel</w:t>
      </w:r>
    </w:p>
    <w:p>
      <w:pPr>
        <w:pStyle w:val="ListBullet"/>
      </w:pPr>
      <w:r>
        <w:t>1. Utilisateur A -&gt; Interface : Publie un contenu</w:t>
      </w:r>
    </w:p>
    <w:p>
      <w:pPr>
        <w:pStyle w:val="ListBullet"/>
      </w:pPr>
      <w:r>
        <w:t>2. Interface -&gt; Service : Appel createPublication()</w:t>
      </w:r>
    </w:p>
    <w:p>
      <w:pPr>
        <w:pStyle w:val="ListBullet"/>
      </w:pPr>
      <w:r>
        <w:t>3. Service -&gt; Base de Données : INSERT INTO publication</w:t>
      </w:r>
    </w:p>
    <w:p>
      <w:pPr>
        <w:pStyle w:val="ListBullet"/>
      </w:pPr>
      <w:r>
        <w:t>4. Base de Données -&gt; Service : Confirmation</w:t>
      </w:r>
    </w:p>
    <w:p>
      <w:pPr>
        <w:pStyle w:val="ListBullet"/>
      </w:pPr>
      <w:r>
        <w:t>5. Service -&gt; Interface : Succès</w:t>
      </w:r>
    </w:p>
    <w:p>
      <w:pPr>
        <w:pStyle w:val="ListBullet"/>
      </w:pPr>
      <w:r>
        <w:t>6. Thread Polling (Utilisateur B) -&gt; Service : getLatestPublication() (tous les 5s)</w:t>
      </w:r>
    </w:p>
    <w:p>
      <w:pPr>
        <w:pStyle w:val="ListBullet"/>
      </w:pPr>
      <w:r>
        <w:t>7. Service -&gt; Base de Données : SELECT ... ORDER BY id DESC</w:t>
      </w:r>
    </w:p>
    <w:p>
      <w:pPr>
        <w:pStyle w:val="ListBullet"/>
      </w:pPr>
      <w:r>
        <w:t>8. Base de Données -&gt; Service : Retourne nouvelle publication</w:t>
      </w:r>
    </w:p>
    <w:p>
      <w:pPr>
        <w:pStyle w:val="ListBullet"/>
      </w:pPr>
      <w:r>
        <w:t>9. Service -&gt; Thread Polling : Nouvelle publication détectée</w:t>
      </w:r>
    </w:p>
    <w:p>
      <w:pPr>
        <w:pStyle w:val="ListBullet"/>
      </w:pPr>
      <w:r>
        <w:t>10. Thread Polling -&gt; Interface B : showNotification()</w:t>
      </w:r>
    </w:p>
    <w:p>
      <w:pPr>
        <w:pStyle w:val="ListBullet"/>
      </w:pPr>
      <w:r>
        <w:t>11. Interface B -&gt; Utilisateur B : Affichage Toast Notification</w:t>
      </w:r>
    </w:p>
    <w:p>
      <w:r>
        <w:br/>
      </w:r>
    </w:p>
    <w:p>
      <w:pPr>
        <w:pStyle w:val="Heading1"/>
      </w:pPr>
      <w:r>
        <w:t>4. Architectures Logique et Physique</w:t>
      </w:r>
    </w:p>
    <w:p>
      <w:pPr>
        <w:pStyle w:val="Heading2"/>
      </w:pPr>
      <w:r>
        <w:t>Architecture Logique (3-Tier) :</w:t>
      </w:r>
    </w:p>
    <w:p>
      <w:pPr>
        <w:pStyle w:val="ListBullet"/>
      </w:pPr>
      <w:r>
        <w:t>- Couche Présentation : JavaFX (FXML + Controllers)</w:t>
      </w:r>
    </w:p>
    <w:p>
      <w:pPr>
        <w:pStyle w:val="ListBullet"/>
      </w:pPr>
      <w:r>
        <w:t>- Couche Métier : Services (PublicationService, CommentService)</w:t>
      </w:r>
    </w:p>
    <w:p>
      <w:pPr>
        <w:pStyle w:val="ListBullet"/>
      </w:pPr>
      <w:r>
        <w:t>- Couche Accès Données : MyBDConnexion (JDBC)</w:t>
      </w:r>
    </w:p>
    <w:p>
      <w:pPr>
        <w:pStyle w:val="Heading2"/>
      </w:pPr>
      <w:r>
        <w:t>Architecture Physique :</w:t>
      </w:r>
    </w:p>
    <w:p>
      <w:pPr>
        <w:pStyle w:val="ListBullet"/>
      </w:pPr>
      <w:r>
        <w:t>- Client : Application Java Desktop exécutée sur la JVM</w:t>
      </w:r>
    </w:p>
    <w:p>
      <w:pPr>
        <w:pStyle w:val="ListBullet"/>
      </w:pPr>
      <w:r>
        <w:t>- Réseau : Connexion TCP/IP via Driver MySQL Connector</w:t>
      </w:r>
    </w:p>
    <w:p>
      <w:pPr>
        <w:pStyle w:val="ListBullet"/>
      </w:pPr>
      <w:r>
        <w:t>- Serveur : Base de données MySQL (XAMPP/Localhost)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